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Data Visualization Tasks Report</w:t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4"/>
        </w:rPr>
        <w:t>Python Code &amp; Output Graphs across All Tasks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6"/>
        </w:rPr>
        <w:t>Task 1: Hospital Patient Admission Analysis</w:t>
      </w: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1.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0D7DE"/>
              <w:left w:val="single" w:sz="18" w:space="0" w:color="005580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pandas as pd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matplotlib.pyplot as plt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seaborn as sns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Synthetic Hospital Data Generation</w:t>
              <w:br/>
            </w:r>
            <w:r>
              <w:rPr>
                <w:rFonts w:ascii="Consolas" w:hAnsi="Consolas"/>
                <w:color w:val="222222"/>
                <w:sz w:val="19"/>
              </w:rPr>
              <w:t>np.random.seed(42)</w:t>
              <w:br/>
            </w:r>
            <w:r>
              <w:rPr>
                <w:rFonts w:ascii="Consolas" w:hAnsi="Consolas"/>
                <w:color w:val="222222"/>
                <w:sz w:val="19"/>
              </w:rPr>
              <w:t>departments = ['Cardiology', 'Neurology', 'Pediatrics', 'Orthopedics', 'Emergency']</w:t>
              <w:br/>
            </w:r>
            <w:r>
              <w:rPr>
                <w:rFonts w:ascii="Consolas" w:hAnsi="Consolas"/>
                <w:color w:val="222222"/>
                <w:sz w:val="19"/>
              </w:rPr>
              <w:t>months = ['Jan', 'Feb', 'Mar', 'Apr', 'May', 'Jun', 'Jul', 'Aug', 'Sep', 'Oct', 'Nov', 'Dec']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data = []</w:t>
              <w:br/>
            </w:r>
            <w:r>
              <w:rPr>
                <w:rFonts w:ascii="Consolas" w:hAnsi="Consolas"/>
                <w:color w:val="222222"/>
                <w:sz w:val="19"/>
              </w:rPr>
              <w:t>for m in months: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for dept in departments: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base_lam = {'Cardiology': 110, 'Neurology': 75, 'Pediatrics': 90, 'Orthopedics': 65, 'Emergency': 140}[dept]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admissions = np.random.poisson(lam=base_lam)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data.append({'Month': m, 'Department': dept, 'Admissions': admissions})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df_hospital = pd.DataFrame(data)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1. Bar Chart: Department Workload Overall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plt.figure(figsize=(7, 4))</w:t>
              <w:br/>
            </w:r>
            <w:r>
              <w:rPr>
                <w:rFonts w:ascii="Consolas" w:hAnsi="Consolas"/>
                <w:color w:val="222222"/>
                <w:sz w:val="19"/>
              </w:rPr>
              <w:t>dept_totals = df_hospital.groupby('Department')['Admissions'].sum().reset_index()</w:t>
              <w:br/>
            </w:r>
            <w:r>
              <w:rPr>
                <w:rFonts w:ascii="Consolas" w:hAnsi="Consolas"/>
                <w:color w:val="222222"/>
                <w:sz w:val="19"/>
              </w:rPr>
              <w:t>sns.barplot(data=dept_totals, x='Department', y='Admissions', palette='crest')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plt.title('Total Patient Admissions by Department (Overall Workload)')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plt.ylabel('Total Admissions')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2. Stacked Bar Chart: Monthly Workload Breakdown</w:t>
              <w:br/>
            </w:r>
            <w:r>
              <w:rPr>
                <w:rFonts w:ascii="Consolas" w:hAnsi="Consolas"/>
                <w:color w:val="222222"/>
                <w:sz w:val="19"/>
              </w:rPr>
              <w:t>pivot_hosp = df_hospital.pivot(index='Month', columns='Department', values='Admissions').loc[months]</w:t>
              <w:br/>
            </w:r>
            <w:r>
              <w:rPr>
                <w:rFonts w:ascii="Consolas" w:hAnsi="Consolas"/>
                <w:color w:val="222222"/>
                <w:sz w:val="19"/>
              </w:rPr>
              <w:t>pivot_hosp.plot(kind='bar', stacked=True, figsize=(8, 4.5), colormap='Set2')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plt.title('Monthly Hospital Patient Admissions by Department')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plt.ylabel('Number of Admissions')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plt.legend(title='Department', bbox_to_anchor=(1.02, 1), loc='upper left')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3. Box Plot: Admission Variability Across Months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sns.boxplot(data=df_hospital, x='Department', y='Admissions', palette='Pastel1')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plt.title('Patient Admission Variability Across Departments')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plt.ylabel('Monthly Admissions')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2. Output Images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workload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1 - Overall Workload Bar Chart by Department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monthly_sta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1 - Monthly Stacked Bar Chart showing Patient Distribution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variability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1 - Box Plot showing Admission Variability across Departments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6"/>
        </w:rPr>
        <w:t>Task 2: E-Commerce Customer Spending Behaviour</w:t>
      </w: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1.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0D7DE"/>
              <w:left w:val="single" w:sz="18" w:space="0" w:color="005580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pandas as pd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matplotlib.pyplot as plt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seaborn as sns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Synthetic E-Commerce Spending Data</w:t>
              <w:br/>
            </w:r>
            <w:r>
              <w:rPr>
                <w:rFonts w:ascii="Consolas" w:hAnsi="Consolas"/>
                <w:color w:val="222222"/>
                <w:sz w:val="19"/>
              </w:rPr>
              <w:t>np.random.seed(42)</w:t>
              <w:br/>
            </w:r>
            <w:r>
              <w:rPr>
                <w:rFonts w:ascii="Consolas" w:hAnsi="Consolas"/>
                <w:color w:val="222222"/>
                <w:sz w:val="19"/>
              </w:rPr>
              <w:t>n_cust = 500</w:t>
              <w:br/>
            </w:r>
            <w:r>
              <w:rPr>
                <w:rFonts w:ascii="Consolas" w:hAnsi="Consolas"/>
                <w:color w:val="222222"/>
                <w:sz w:val="19"/>
              </w:rPr>
              <w:t>categories = ['Electronics', 'Apparel', 'Home &amp; Kitchen', 'Books', 'Beauty']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df_ecom = pd.DataFrame({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'CustomerID': range(1, n_cust + 1),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'Category': np.random.choice(categories, n_cust),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'PurchaseAmount': np.random.exponential(scale=120, size=n_cust) + 15,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'OrderFrequency': np.random.randint(1, 25, size=n_cust)</w:t>
              <w:br/>
            </w:r>
            <w:r>
              <w:rPr>
                <w:rFonts w:ascii="Consolas" w:hAnsi="Consolas"/>
                <w:color w:val="222222"/>
                <w:sz w:val="19"/>
              </w:rPr>
              <w:t>})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1. Violin Plot: Spending Distribution &amp; Shape per Category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plt.figure(figsize=(7.5,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sns.violinplot(data=df_ecom, x='Category', y='PurchaseAmount', palette='Set2', inner='quartile')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plt.title('Spending Variability by Product Category (Violin Plot)')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plt.ylabel('Purchase Amount ($)')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2. Box Plot: High-Value Customer Outliers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plt.figure(figsize=(7.5,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sns.boxplot(data=df_ecom, x='Category', y='PurchaseAmount', palette='Set3')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plt.title('High-Value Customer Outliers by Category (Box Plot)')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plt.ylabel('Purchase Amount ($)')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3. Density Plot (KDE): Comparative Probability Density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plt.figure(figsize=(7.5,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sns.kdeplot(data=df_ecom, x='PurchaseAmount', hue='Category', common_norm=False, fill=True, alpha=0.25)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plt.title('Customer Spending Density Distribution across Categories')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plt.xlabel('Purchase Amount ($)')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2. Output Images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spending_viol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2 - Violin Plot of Customer Spending Variability by Category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outliers_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2 - Box Plot Highlighting High-Value Customer Outliers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density_k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2 - Kernel Density Estimation (KDE) of Spending Distribution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6"/>
        </w:rPr>
        <w:t>Task 3: University Examination Performance Dashboard</w:t>
      </w: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1.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0D7DE"/>
              <w:left w:val="single" w:sz="18" w:space="0" w:color="005580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pandas as pd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matplotlib.pyplot as plt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seaborn as sns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Synthetic Examination Data</w:t>
              <w:br/>
            </w:r>
            <w:r>
              <w:rPr>
                <w:rFonts w:ascii="Consolas" w:hAnsi="Consolas"/>
                <w:color w:val="222222"/>
                <w:sz w:val="19"/>
              </w:rPr>
              <w:t>np.random.seed(101)</w:t>
              <w:br/>
            </w:r>
            <w:r>
              <w:rPr>
                <w:rFonts w:ascii="Consolas" w:hAnsi="Consolas"/>
                <w:color w:val="222222"/>
                <w:sz w:val="19"/>
              </w:rPr>
              <w:t>depts = ['Computer Science', 'Mechanical', 'Electrical', 'Civil', 'Biotech']</w:t>
              <w:br/>
            </w:r>
            <w:r>
              <w:rPr>
                <w:rFonts w:ascii="Consolas" w:hAnsi="Consolas"/>
                <w:color w:val="222222"/>
                <w:sz w:val="19"/>
              </w:rPr>
              <w:t>data = []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for dept in depts: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loc_val = {'Computer Science': 78, 'Mechanical': 62, 'Electrical': 68, 'Civil': 60, 'Biotech': 72}[dept]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scores = np.random.normal(loc=loc_val, scale=11, size=80)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scores = np.append(scores, [12, 18, 98, 100]) # Inject outliers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for s in scores: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data.append({'Department': dept, 'Score': np.clip(s, 0, 100)})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df_univ = pd.DataFrame(data)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1. Boxplot + Stripplot Overlay: Department Marks &amp; Outliers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plt.figure(figsize=(8, 4.5))</w:t>
              <w:br/>
            </w:r>
            <w:r>
              <w:rPr>
                <w:rFonts w:ascii="Consolas" w:hAnsi="Consolas"/>
                <w:color w:val="222222"/>
                <w:sz w:val="19"/>
              </w:rPr>
              <w:t>sns.boxplot(data=df_univ, x='Department', y='Score', palette='mako', showfliers=True)</w:t>
              <w:br/>
            </w:r>
            <w:r>
              <w:rPr>
                <w:rFonts w:ascii="Consolas" w:hAnsi="Consolas"/>
                <w:color w:val="222222"/>
                <w:sz w:val="19"/>
              </w:rPr>
              <w:t>sns.stripplot(data=df_univ, x='Department', y='Score', color='black', alpha=0.35, jitter=0.2, size=4)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plt.title('Student Examination Marks &amp; Outliers across Departments')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plt.ylabel('Marks Obtained (0-100)')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2. Score Distribution Histogram with KDE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plt.figure(figsize=(8,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sns.histplot(data=df_univ, x='Score', hue='Department', kde=True, element='step', palette='turbo')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plt.title('Score Frequency Distribution by Department')</w:t>
              <w:br/>
            </w:r>
            <w:r>
              <w:rPr>
                <w:rFonts w:ascii="Consolas" w:hAnsi="Consolas"/>
                <w:color w:val="222222"/>
                <w:sz w:val="19"/>
              </w:rPr>
              <w:t>plt.xlabel('Marks Obtained')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2. Output Images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marks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3 - Box Plot with Stripplot Overlay showing Student Marks &amp; Outliers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score_h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3 - Score Frequency Distribution Histogram with KDE Curves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6"/>
        </w:rPr>
        <w:t>Task 4: Climate and Rainfall Distribution Study</w:t>
      </w: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1.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0D7DE"/>
              <w:left w:val="single" w:sz="18" w:space="0" w:color="005580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pandas as pd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matplotlib.pyplot as plt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seaborn as sns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Synthetic Meteorological Data</w:t>
              <w:br/>
            </w:r>
            <w:r>
              <w:rPr>
                <w:rFonts w:ascii="Consolas" w:hAnsi="Consolas"/>
                <w:color w:val="222222"/>
                <w:sz w:val="19"/>
              </w:rPr>
              <w:t>np.random.seed(2024)</w:t>
              <w:br/>
            </w:r>
            <w:r>
              <w:rPr>
                <w:rFonts w:ascii="Consolas" w:hAnsi="Consolas"/>
                <w:color w:val="222222"/>
                <w:sz w:val="19"/>
              </w:rPr>
              <w:t>cities = ['City Alpha', 'City Beta', 'City Gamma']</w:t>
              <w:br/>
            </w:r>
            <w:r>
              <w:rPr>
                <w:rFonts w:ascii="Consolas" w:hAnsi="Consolas"/>
                <w:color w:val="222222"/>
                <w:sz w:val="19"/>
              </w:rPr>
              <w:t>months = ['Jan', 'Feb', 'Mar', 'Apr', 'May', 'Jun', 'Jul', 'Aug', 'Sep', 'Oct', 'Nov', 'Dec']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data = []</w:t>
              <w:br/>
            </w:r>
            <w:r>
              <w:rPr>
                <w:rFonts w:ascii="Consolas" w:hAnsi="Consolas"/>
                <w:color w:val="222222"/>
                <w:sz w:val="19"/>
              </w:rPr>
              <w:t>for c in cities: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for m in months: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if m in ['Jun', 'Jul', 'Aug', 'Sep']: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    rf = np.random.gamma(shape=3 if c=='City Alpha' else 2, scale=35)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else: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    rf = np.random.gamma(shape=1, scale=12)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temp = np.random.normal(loc=30 if m in ['May', 'Jun', 'Jul'] else 20, scale=2.5)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    data.append({'City': c, 'Month': m, 'Rainfall_mm': rf, 'Temperature_C': temp})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df_climate = pd.DataFrame(data)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1. Box Plot: Seasonal Rainfall Variability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plt.figure(figsize=(7.5,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sns.boxplot(data=df_climate, x='City', y='Rainfall_mm', palette='Set2')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plt.title('Rainfall Distribution &amp; Variability across Cities')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plt.ylabel('Rainfall (mm)')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2. Density Plot (KDE): Climate Probability Distribution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plt.figure(figsize=(7.5,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sns.kdeplot(data=df_climate, x='Rainfall_mm', hue='City', fill=True, palette='crest', alpha=0.3)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plt.title('Rainfall Probability Density Plot by City')</w:t>
              <w:br/>
            </w:r>
            <w:r>
              <w:rPr>
                <w:rFonts w:ascii="Consolas" w:hAnsi="Consolas"/>
                <w:color w:val="222222"/>
                <w:sz w:val="19"/>
              </w:rPr>
              <w:t>plt.xlabel('Rainfall (mm)')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3. Grouped Bar Chart: Monthly Seasonal Rainfall Pattern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plt.figure(figsize=(8.5, 4.5))</w:t>
              <w:br/>
            </w:r>
            <w:r>
              <w:rPr>
                <w:rFonts w:ascii="Consolas" w:hAnsi="Consolas"/>
                <w:color w:val="222222"/>
                <w:sz w:val="19"/>
              </w:rPr>
              <w:t>sns.barplot(data=df_climate, x='Month', y='Rainfall_mm', hue='City', palette='Blues')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plt.title('Monthly Seasonal Rainfall Trends across Cities')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plt.ylabel('Rainfall (mm)')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2. Output Images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rainfall_bo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4 - Seasonal Rainfall Box Plot by City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rainfall_k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4 - Rainfall Probability Density Plot (KDE)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077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monthly_tr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7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4 - Grouped Bar Chart showing Monthly Seasonal Trends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6"/>
        </w:rPr>
        <w:t>Task 5: Bank Loan Risk Assessment</w:t>
      </w: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1.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4" w:space="0" w:color="D0D7DE"/>
              <w:left w:val="single" w:sz="18" w:space="0" w:color="005580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pandas as pd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matplotlib.pyplot as plt</w:t>
              <w:br/>
            </w:r>
            <w:r>
              <w:rPr>
                <w:rFonts w:ascii="Consolas" w:hAnsi="Consolas"/>
                <w:color w:val="222222"/>
                <w:sz w:val="19"/>
              </w:rPr>
              <w:t>import seaborn as sns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Synthetic Banking Loan Data</w:t>
              <w:br/>
            </w:r>
            <w:r>
              <w:rPr>
                <w:rFonts w:ascii="Consolas" w:hAnsi="Consolas"/>
                <w:color w:val="222222"/>
                <w:sz w:val="19"/>
              </w:rPr>
              <w:t>np.random.seed(777)</w:t>
              <w:br/>
            </w:r>
            <w:r>
              <w:rPr>
                <w:rFonts w:ascii="Consolas" w:hAnsi="Consolas"/>
                <w:color w:val="222222"/>
                <w:sz w:val="19"/>
              </w:rPr>
              <w:t>n_loans = 600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df_bank = pd.DataFrame({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'LoanAmount': np.random.lognormal(mean=10.2, sigma=0.75, size=n_loans),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'Income': np.random.lognormal(mean=10.8, sigma=0.55, size=n_loans),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'CreditScore': np.random.randint(550, 850, size=n_loans),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'RiskStatus': np.random.choice(['Low Risk', 'High Risk'], size=n_loans, p=[0.75, 0.25])</w:t>
              <w:br/>
            </w:r>
            <w:r>
              <w:rPr>
                <w:rFonts w:ascii="Consolas" w:hAnsi="Consolas"/>
                <w:color w:val="222222"/>
                <w:sz w:val="19"/>
              </w:rPr>
              <w:t>})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1. Histogram: Loan Amount Skewness &amp; Risk Segmentation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plt.figure(figsize=(7.5,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sns.histplot(data=df_bank, x='LoanAmount', hue='RiskStatus', kde=True, bins=30, palette='magma')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plt.title('Loan Amount Skewness &amp; Distribution by Risk Status')</w:t>
              <w:br/>
            </w:r>
            <w:r>
              <w:rPr>
                <w:rFonts w:ascii="Consolas" w:hAnsi="Consolas"/>
                <w:color w:val="222222"/>
                <w:sz w:val="19"/>
              </w:rPr>
              <w:t>plt.xlabel('Loan Amount ($)')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2. Box Plot: Risk Category Outliers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plt.figure(figsize=(7.5, 4))</w:t>
              <w:br/>
            </w:r>
            <w:r>
              <w:rPr>
                <w:rFonts w:ascii="Consolas" w:hAnsi="Consolas"/>
                <w:color w:val="222222"/>
                <w:sz w:val="19"/>
              </w:rPr>
              <w:t>sns.boxplot(data=df_bank, x='RiskStatus', y='LoanAmount', palette='Set1')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plt.title('Loan Amount Distribution &amp; Outliers by Risk Group')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plt.ylabel('Loan Amount ($)')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# 3. Log-Scale Scatter Plot: Income vs. Loan Amount &amp; Credit Score</w:t>
              <w:br/>
            </w:r>
            <w:r>
              <w:rPr>
                <w:rFonts w:ascii="Consolas" w:hAnsi="Consolas"/>
                <w:color w:val="222222"/>
                <w:sz w:val="19"/>
              </w:rPr>
              <w:t>plt.figure(figsize=(8, 4.5))</w:t>
              <w:br/>
            </w:r>
            <w:r>
              <w:rPr>
                <w:rFonts w:ascii="Consolas" w:hAnsi="Consolas"/>
                <w:color w:val="222222"/>
                <w:sz w:val="19"/>
              </w:rPr>
              <w:t>sns.scatterplot(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data=df_bank, 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x='Income', 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y='LoanAmount', 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hue='RiskStatus', 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size='CreditScore', 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sizes=(20, 120), 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palette={'Low Risk': '#2ecc71', 'High Risk': '#e74c3c'},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alpha=0.7</w:t>
              <w:br/>
            </w:r>
            <w:r>
              <w:rPr>
                <w:rFonts w:ascii="Consolas" w:hAnsi="Consolas"/>
                <w:color w:val="222222"/>
                <w:sz w:val="19"/>
              </w:rPr>
              <w:t>)</w:t>
              <w:br/>
            </w:r>
            <w:r>
              <w:rPr>
                <w:rFonts w:ascii="Consolas" w:hAnsi="Consolas"/>
                <w:color w:val="222222"/>
                <w:sz w:val="19"/>
              </w:rPr>
              <w:t>plt.xscale('log')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plt.yscale('log')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plt.title('Income vs. Loan Amount (Log Scale) by Risk &amp; Credit Score')</w:t>
              <w:br/>
            </w:r>
            <w:r>
              <w:rPr>
                <w:rFonts w:ascii="Consolas" w:hAnsi="Consolas"/>
                <w:color w:val="222222"/>
                <w:sz w:val="19"/>
              </w:rPr>
              <w:t>plt.xlabel('Income ($ - Log Scale)')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plt.ylabel('Loan Amount ($ - Log Scale)')</w:t>
              <w:br/>
            </w:r>
            <w:r>
              <w:rPr>
                <w:rFonts w:ascii="Consolas" w:hAnsi="Consolas"/>
                <w:color w:val="222222"/>
                <w:sz w:val="19"/>
              </w:rPr>
              <w:t>plt.tight_layout()</w:t>
              <w:br/>
            </w:r>
            <w:r>
              <w:rPr>
                <w:rFonts w:ascii="Consolas" w:hAnsi="Consolas"/>
                <w:color w:val="222222"/>
                <w:sz w:val="19"/>
              </w:rPr>
              <w:t>plt.show()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06699"/>
          <w:sz w:val="28"/>
        </w:rPr>
        <w:t>2. Output Images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loan_skew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5 - Loan Amount Skewness Histogram with Risk Overlay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risk_bo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5 - Box Plot of Loan Amounts &amp; High-Risk Outliers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income_scat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Figure: Task 5 - Log Scatter Plot (Income vs. Loan Amount by Risk &amp; Credit Score)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